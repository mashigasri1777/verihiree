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Miller</w:t>
      </w:r>
    </w:p>
    <w:p>
      <w:r>
        <w:t>david.miller@example.com | (555) 019-4829 | San Francisco, CA</w:t>
      </w:r>
    </w:p>
    <w:p>
      <w:pPr>
        <w:pStyle w:val="Heading1"/>
      </w:pPr>
      <w:r>
        <w:t>TECHNICAL SKILLS</w:t>
      </w:r>
    </w:p>
    <w:p>
      <w:r>
        <w:t>Python, FastAPI, SQL, Cloud Computing, Machine Learning, Git, Unit Testing</w:t>
      </w:r>
    </w:p>
    <w:p>
      <w:pPr>
        <w:pStyle w:val="Heading1"/>
      </w:pPr>
      <w:r>
        <w:t>EDUCATION</w:t>
      </w:r>
    </w:p>
    <w:p>
      <w:r>
        <w:t>Bachelor of Science in Computer Science, State University, 2020 – 2024</w:t>
      </w:r>
    </w:p>
    <w:p>
      <w:pPr>
        <w:pStyle w:val="Heading1"/>
      </w:pPr>
      <w:r>
        <w:t>CERTIFICATIONS &amp; CREDENTIALS</w:t>
      </w:r>
    </w:p>
    <w:p>
      <w:pPr>
        <w:pStyle w:val="ListBullet"/>
      </w:pPr>
      <w:r>
        <w:t>Google Professional Data Engineer | Certificate ID: GCP-PDE-3011 | Issued by: Google Cloud | Date: 2023-09-05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